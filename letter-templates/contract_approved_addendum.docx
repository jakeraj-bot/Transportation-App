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 {state}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Transportation Contract Addendums (PT-2A) for the {schoolYear} school year are 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Multi Contract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Addendum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{routeNumber}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{addendumNumber}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