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{letterDate}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{districtContact}, {districtContactPosition}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{districtName} School District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{districtAddress}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{city}, {state}, {zipCode}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Dear {districtContact},</w:t>
      </w: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Please be advised that the following {districtName} Quoted Transportation Contracts (PT-2) for the {schoolYear} school year are disapproved: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Route # / Multi Contract #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Contractor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{#contracts}{multiContractNumber}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{contractor}{/contracts}</w:t>
            </w:r>
          </w:p>
        </w:tc>
      </w:tr>
    </w:tbl>
    <w:p>
      <w:pPr>
        <w:spacing w:after="120"/>
      </w:pP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The routes mentioned above are disapproved due to various reasons as indicated on the PT-2 form below.</w:t>
      </w:r>
    </w:p>
    <w:p>
      <w:pPr>
        <w:spacing w:after="16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{notes}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If you have any questions or concerns, please feel free to reach out to Jakera Jacobs at (973) 569-2117 or via email at Jakera.Jacobs@doe.nj.gov. Alternatively, you can contact Tanisha Coleman at (973) 569-2131 or via email Tanisha.Coleman@doe.nj.gov.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Sincerely,</w:t>
      </w: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  <w:r>
        <w:rPr>
          <w:rFonts w:ascii="Times New Roman" w:hAnsi="Times New Roman" w:eastAsia="Times New Roman"/>
          <w:b/>
          <w:sz w:val="24"/>
        </w:rPr>
        <w:t>Kesha T. Drakeford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Executive County Superintendent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1224" w:bottom="1008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1F4E79"/>
        <w:sz w:val="18"/>
      </w:rPr>
      <w:t>www.nj.gov/education</w:t>
    </w:r>
  </w:p>
  <w:p>
    <w:pPr>
      <w:spacing w:before="0" w:after="0"/>
      <w:jc w:val="center"/>
    </w:pPr>
    <w:r>
      <w:rPr>
        <w:rFonts w:ascii="Times New Roman" w:hAnsi="Times New Roman" w:eastAsia="Times New Roman"/>
        <w:b w:val="0"/>
        <w:color w:val="333333"/>
        <w:sz w:val="16"/>
      </w:rPr>
      <w:t>New Jersey is an Equal Opportunity Employer  •  Printed on Recycled and Recyclable 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center"/>
    </w:pPr>
    <w:r>
      <w:drawing>
        <wp:inline xmlns:a="http://schemas.openxmlformats.org/drawingml/2006/main" xmlns:pic="http://schemas.openxmlformats.org/drawingml/2006/picture">
          <wp:extent cx="6217920" cy="18230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j-doe-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8230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