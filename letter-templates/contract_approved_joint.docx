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Joint Agreement between the {hostDistrict} (NRESC) and the {jointDistrict} Board of Education for the {schoolYear} school year, submitted on {dateReceived}, is 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Multi-Contract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Tanisha Coleman at (973) 569-2131 or via email Tanisha.Coleman@doe.nj.gov. Alternatively, you can contact Jakera Jacobs at (973) 569-2117 or via email at Jakera.Jacobs@doe.nj.gov.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